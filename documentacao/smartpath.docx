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NOME DO(A) ALUNO(A)</w:t>
      </w:r>
    </w:p>
    <w:p/>
    <w:p/>
    <w:p/>
    <w:p/>
    <w:p/>
    <w:p>
      <w:pPr>
        <w:jc w:val="center"/>
      </w:pPr>
      <w:r>
        <w:rPr>
          <w:rFonts w:ascii="Times New Roman" w:hAnsi="Times New Roman"/>
          <w:b/>
          <w:sz w:val="24"/>
        </w:rPr>
        <w:t>EMPREENDEDORISMO, INOVAÇÃO E MODELOS DE NEGÓCIOS:</w:t>
      </w:r>
    </w:p>
    <w:p>
      <w:pPr>
        <w:jc w:val="center"/>
      </w:pPr>
      <w:r>
        <w:rPr>
          <w:rFonts w:ascii="Times New Roman" w:hAnsi="Times New Roman"/>
          <w:b/>
          <w:sz w:val="24"/>
        </w:rPr>
        <w:t>UM ESTUDO SOBRE A ABERTURA DO PRÓPRIO NEGÓCIO</w:t>
      </w:r>
    </w:p>
    <w:p/>
    <w:p/>
    <w:p/>
    <w:p/>
    <w:p/>
    <w:p/>
    <w:p/>
    <w:p>
      <w:pPr>
        <w:jc w:val="center"/>
      </w:pPr>
      <w:r>
        <w:rPr>
          <w:rFonts w:ascii="Times New Roman" w:hAnsi="Times New Roman"/>
          <w:b/>
          <w:sz w:val="24"/>
        </w:rPr>
        <w:t>NOME DA INSTITUIÇÃO DE ENSINO</w:t>
      </w:r>
    </w:p>
    <w:p>
      <w:pPr>
        <w:jc w:val="center"/>
      </w:pPr>
      <w:r>
        <w:rPr>
          <w:rFonts w:ascii="Times New Roman" w:hAnsi="Times New Roman"/>
          <w:b/>
          <w:sz w:val="24"/>
        </w:rPr>
        <w:t>CURSO</w:t>
      </w:r>
    </w:p>
    <w:p>
      <w:pPr>
        <w:jc w:val="center"/>
      </w:pPr>
      <w:r>
        <w:rPr>
          <w:rFonts w:ascii="Times New Roman" w:hAnsi="Times New Roman"/>
          <w:b/>
          <w:sz w:val="24"/>
        </w:rPr>
        <w:t>CIDADE</w:t>
      </w:r>
    </w:p>
    <w:p>
      <w:pPr>
        <w:jc w:val="center"/>
      </w:pPr>
      <w:r>
        <w:rPr>
          <w:rFonts w:ascii="Times New Roman" w:hAnsi="Times New Roman"/>
          <w:b/>
          <w:sz w:val="24"/>
        </w:rPr>
        <w:t>2026</w:t>
      </w:r>
    </w:p>
    <w:p>
      <w:r>
        <w:br w:type="page"/>
      </w:r>
    </w:p>
    <w:p>
      <w:pPr>
        <w:jc w:val="center"/>
      </w:pPr>
      <w:r>
        <w:rPr>
          <w:rFonts w:ascii="Times New Roman" w:hAnsi="Times New Roman"/>
          <w:b/>
          <w:sz w:val="24"/>
        </w:rPr>
        <w:t>NOME DO(A) ALUNO(A)</w:t>
      </w:r>
    </w:p>
    <w:p/>
    <w:p/>
    <w:p/>
    <w:p/>
    <w:p>
      <w:pPr>
        <w:jc w:val="center"/>
      </w:pPr>
      <w:r>
        <w:rPr>
          <w:rFonts w:ascii="Times New Roman" w:hAnsi="Times New Roman"/>
          <w:b/>
          <w:sz w:val="24"/>
        </w:rPr>
        <w:t>EMPREENDEDORISMO, INOVAÇÃO E MODELOS DE NEGÓCIOS:</w:t>
      </w:r>
    </w:p>
    <w:p>
      <w:pPr>
        <w:jc w:val="center"/>
      </w:pPr>
      <w:r>
        <w:rPr>
          <w:rFonts w:ascii="Times New Roman" w:hAnsi="Times New Roman"/>
          <w:b/>
          <w:sz w:val="24"/>
        </w:rPr>
        <w:t>UM ESTUDO SOBRE A ABERTURA DO PRÓPRIO NEGÓCIO</w:t>
      </w:r>
    </w:p>
    <w:p/>
    <w:p/>
    <w:p/>
    <w:p>
      <w:pPr>
        <w:ind w:left="4535"/>
        <w:jc w:val="both"/>
      </w:pPr>
      <w:r>
        <w:t>Monografia apresentada à [Nome da Instituição] como requisito parcial para obtenção do título de [nome do curso].</w:t>
        <w:br/>
        <w:br/>
        <w:t>Orientador(a): Prof.(a) [Nome do professor]</w:t>
      </w:r>
    </w:p>
    <w:p/>
    <w:p/>
    <w:p/>
    <w:p/>
    <w:p/>
    <w:p/>
    <w:p>
      <w:pPr>
        <w:jc w:val="center"/>
      </w:pPr>
      <w:r>
        <w:rPr>
          <w:rFonts w:ascii="Times New Roman" w:hAnsi="Times New Roman"/>
          <w:b/>
          <w:sz w:val="24"/>
        </w:rPr>
        <w:t>CIDADE</w:t>
      </w:r>
    </w:p>
    <w:p>
      <w:pPr>
        <w:jc w:val="center"/>
      </w:pPr>
      <w:r>
        <w:rPr>
          <w:rFonts w:ascii="Times New Roman" w:hAnsi="Times New Roman"/>
          <w:b/>
          <w:sz w:val="24"/>
        </w:rPr>
        <w:t>2026</w:t>
      </w:r>
    </w:p>
    <w:p>
      <w:r>
        <w:br w:type="page"/>
      </w:r>
    </w:p>
    <w:p>
      <w:pPr>
        <w:pStyle w:val="Heading1"/>
        <w:jc w:val="left"/>
      </w:pPr>
      <w:r>
        <w:t>RESUMO</w:t>
      </w:r>
    </w:p>
    <w:p>
      <w:pPr>
        <w:ind w:firstLine="709"/>
        <w:jc w:val="both"/>
      </w:pPr>
      <w:r>
        <w:t>O empreendedorismo possui papel relevante no desenvolvimento econômico e social, especialmente por contribuir para a criação de empresas, geração de empregos, desenvolvimento de novos produtos e serviços e identificação de oportunidades de mercado. Nesse contexto, abrir o próprio negócio representa uma alternativa profissional que, entretanto, exige planejamento, conhecimento do mercado, capacidade de inovação e compreensão do modelo de negócio que será utilizado. O presente trabalho tem como objetivo analisar os principais fatores relacionados à abertura de um pequeno negócio, considerando conceitos de empreendedorismo, inovação e modelos de negócios. Para exemplificar a aplicação desses conceitos, foi desenvolvido um estudo de caso fictício de uma empresa denominada EcoBox Alimentação Saudável, voltada à comercialização de refeições saudáveis por meio de pedidos digitais e serviço de entrega. A pesquisa caracteriza-se como bibliográfica, exploratória e descritiva, complementada por um estudo de caso hipotético. Foram analisados aspectos relacionados ao perfil empreendedor, identificação de oportunidades, planejamento, proposta de valor, inovação, público-alvo, concorrência, modelo de negócio, marketing e viabilidade financeira. Os resultados apresentados demonstram que a abertura de um negócio exige mais do que a identificação de uma boa ideia, sendo necessário transformar a oportunidade em uma proposta de valor capaz de atender às necessidades dos clientes e gerar sustentabilidade financeira para a empresa. Conclui-se que o empreendedorismo, associado à inovação e ao planejamento adequado do modelo de negócios, pode contribuir para reduzir riscos e aumentar a capacidade de adaptação da empresa às mudanças do mercado.</w:t>
      </w:r>
    </w:p>
    <w:p>
      <w:r>
        <w:rPr>
          <w:b/>
        </w:rPr>
        <w:t xml:space="preserve">Palavras-chave: </w:t>
      </w:r>
      <w:r>
        <w:t>Empreendedorismo. Inovação. Modelo de negócios. Plano de negócios. Pequenas empresas.</w:t>
      </w:r>
    </w:p>
    <w:p>
      <w:r>
        <w:br w:type="page"/>
      </w:r>
    </w:p>
    <w:p>
      <w:pPr>
        <w:pStyle w:val="Heading1"/>
        <w:jc w:val="left"/>
      </w:pPr>
      <w:r>
        <w:t>ABSTRACT</w:t>
      </w:r>
    </w:p>
    <w:p>
      <w:pPr>
        <w:ind w:firstLine="709"/>
        <w:jc w:val="both"/>
      </w:pPr>
      <w:r>
        <w:t>Entrepreneurship plays an important role in economic and social development, particularly by contributing to the creation of companies, employment generation, development of new products and services, and identification of market opportunities. In this context, starting one's own business represents a professional alternative that requires planning, market knowledge, innovation capacity, and understanding of the business model to be adopted. This study aims to analyze the main factors related to starting a small business, considering concepts of entrepreneurship, innovation, and business models. To illustrate the application of these concepts, a hypothetical case study was developed involving a company called EcoBox Healthy Food, focused on selling healthy meals through digital orders and delivery services. The research is characterized as bibliographic, exploratory, and descriptive, complemented by a hypothetical case study. Aspects related to the entrepreneurial profile, opportunity identification, planning, value proposition, innovation, target audience, competition, business model, marketing, and financial feasibility were analyzed. The results demonstrate that starting a business requires more than identifying a good idea; it is necessary to transform the opportunity into a value proposition capable of meeting customer needs and generating financial sustainability for the company. It is concluded that entrepreneurship, combined with innovation and adequate business model planning, can contribute to reducing risks and increasing the company's ability to adapt to market changes.</w:t>
      </w:r>
    </w:p>
    <w:p>
      <w:r>
        <w:rPr>
          <w:b/>
        </w:rPr>
        <w:t xml:space="preserve">Keywords: </w:t>
      </w:r>
      <w:r>
        <w:t>Entrepreneurship. Innovation. Business model. Business plan. Small businesses.</w:t>
      </w:r>
    </w:p>
    <w:p>
      <w:r>
        <w:br w:type="page"/>
      </w:r>
    </w:p>
    <w:p>
      <w:pPr>
        <w:pStyle w:val="Heading1"/>
        <w:jc w:val="left"/>
      </w:pPr>
      <w:r>
        <w:t>SUMÁRIO</w:t>
      </w:r>
    </w:p>
    <w:p>
      <w:pPr>
        <w:spacing w:line="360" w:lineRule="auto"/>
      </w:pPr>
      <w:r>
        <w:t>1 INTRODUÇÃO</w:t>
      </w:r>
    </w:p>
    <w:p>
      <w:pPr>
        <w:spacing w:line="360" w:lineRule="auto"/>
      </w:pPr>
      <w:r>
        <w:t>2 EMPREENDEDORISMO</w:t>
      </w:r>
    </w:p>
    <w:p>
      <w:pPr>
        <w:spacing w:line="360" w:lineRule="auto"/>
      </w:pPr>
      <w:r>
        <w:t>2.1 Conceito de empreendedorismo</w:t>
      </w:r>
    </w:p>
    <w:p>
      <w:pPr>
        <w:spacing w:line="360" w:lineRule="auto"/>
      </w:pPr>
      <w:r>
        <w:t>2.2 Perfil empreendedor</w:t>
      </w:r>
    </w:p>
    <w:p>
      <w:pPr>
        <w:spacing w:line="360" w:lineRule="auto"/>
      </w:pPr>
      <w:r>
        <w:t>2.3 Empreendedorismo por oportunidade e por necessidade</w:t>
      </w:r>
    </w:p>
    <w:p>
      <w:pPr>
        <w:spacing w:line="360" w:lineRule="auto"/>
      </w:pPr>
      <w:r>
        <w:t>2.4 A importância do planejamento</w:t>
      </w:r>
    </w:p>
    <w:p>
      <w:pPr>
        <w:spacing w:line="360" w:lineRule="auto"/>
      </w:pPr>
      <w:r>
        <w:t>3 INOVAÇÃO E EMPREENDEDORISMO</w:t>
      </w:r>
    </w:p>
    <w:p>
      <w:pPr>
        <w:spacing w:line="360" w:lineRule="auto"/>
      </w:pPr>
      <w:r>
        <w:t>3.1 Conceito de inovação</w:t>
      </w:r>
    </w:p>
    <w:p>
      <w:pPr>
        <w:spacing w:line="360" w:lineRule="auto"/>
      </w:pPr>
      <w:r>
        <w:t>3.2 Tipos de inovação</w:t>
      </w:r>
    </w:p>
    <w:p>
      <w:pPr>
        <w:spacing w:line="360" w:lineRule="auto"/>
      </w:pPr>
      <w:r>
        <w:t>3.3 Inovação como diferencial competitivo</w:t>
      </w:r>
    </w:p>
    <w:p>
      <w:pPr>
        <w:spacing w:line="360" w:lineRule="auto"/>
      </w:pPr>
      <w:r>
        <w:t>4 MODELOS DE NEGÓCIOS</w:t>
      </w:r>
    </w:p>
    <w:p>
      <w:pPr>
        <w:spacing w:line="360" w:lineRule="auto"/>
      </w:pPr>
      <w:r>
        <w:t>4.1 Conceito de modelo de negócios</w:t>
      </w:r>
    </w:p>
    <w:p>
      <w:pPr>
        <w:spacing w:line="360" w:lineRule="auto"/>
      </w:pPr>
      <w:r>
        <w:t>4.2 Business Model Canvas</w:t>
      </w:r>
    </w:p>
    <w:p>
      <w:pPr>
        <w:spacing w:line="360" w:lineRule="auto"/>
      </w:pPr>
      <w:r>
        <w:t>4.3 Proposta de valor</w:t>
      </w:r>
    </w:p>
    <w:p>
      <w:pPr>
        <w:spacing w:line="360" w:lineRule="auto"/>
      </w:pPr>
      <w:r>
        <w:t>4.4 Clientes, canais e relacionamento</w:t>
      </w:r>
    </w:p>
    <w:p>
      <w:pPr>
        <w:spacing w:line="360" w:lineRule="auto"/>
      </w:pPr>
      <w:r>
        <w:t>4.5 Fontes de receita e estrutura de custos</w:t>
      </w:r>
    </w:p>
    <w:p>
      <w:pPr>
        <w:spacing w:line="360" w:lineRule="auto"/>
      </w:pPr>
      <w:r>
        <w:t>5 COMO ABRIR O PRÓPRIO NEGÓCIO</w:t>
      </w:r>
    </w:p>
    <w:p>
      <w:pPr>
        <w:spacing w:line="360" w:lineRule="auto"/>
      </w:pPr>
      <w:r>
        <w:t>5.1 Identificação da oportunidade</w:t>
      </w:r>
    </w:p>
    <w:p>
      <w:pPr>
        <w:spacing w:line="360" w:lineRule="auto"/>
      </w:pPr>
      <w:r>
        <w:t>5.2 Análise do mercado</w:t>
      </w:r>
    </w:p>
    <w:p>
      <w:pPr>
        <w:spacing w:line="360" w:lineRule="auto"/>
      </w:pPr>
      <w:r>
        <w:t>5.3 Definição do público-alvo</w:t>
      </w:r>
    </w:p>
    <w:p>
      <w:pPr>
        <w:spacing w:line="360" w:lineRule="auto"/>
      </w:pPr>
      <w:r>
        <w:t>5.4 Análise da concorrência</w:t>
      </w:r>
    </w:p>
    <w:p>
      <w:pPr>
        <w:spacing w:line="360" w:lineRule="auto"/>
      </w:pPr>
      <w:r>
        <w:t>5.5 Planejamento financeiro</w:t>
      </w:r>
    </w:p>
    <w:p>
      <w:pPr>
        <w:spacing w:line="360" w:lineRule="auto"/>
      </w:pPr>
      <w:r>
        <w:t>5.6 Marketing e vendas</w:t>
      </w:r>
    </w:p>
    <w:p>
      <w:pPr>
        <w:spacing w:line="360" w:lineRule="auto"/>
      </w:pPr>
      <w:r>
        <w:t>5.7 Aspectos legais e operacionais</w:t>
      </w:r>
    </w:p>
    <w:p>
      <w:pPr>
        <w:spacing w:line="360" w:lineRule="auto"/>
      </w:pPr>
      <w:r>
        <w:t>6 ESTUDO DE CASO: ECOBOX ALIMENTAÇÃO SAUDÁVEL</w:t>
      </w:r>
    </w:p>
    <w:p>
      <w:pPr>
        <w:spacing w:line="360" w:lineRule="auto"/>
      </w:pPr>
      <w:r>
        <w:t>6.1 Caracterização do negócio</w:t>
      </w:r>
    </w:p>
    <w:p>
      <w:pPr>
        <w:spacing w:line="360" w:lineRule="auto"/>
      </w:pPr>
      <w:r>
        <w:t>6.2 Identificação da oportunidade</w:t>
      </w:r>
    </w:p>
    <w:p>
      <w:pPr>
        <w:spacing w:line="360" w:lineRule="auto"/>
      </w:pPr>
      <w:r>
        <w:t>6.3 Público-alvo</w:t>
      </w:r>
    </w:p>
    <w:p>
      <w:pPr>
        <w:spacing w:line="360" w:lineRule="auto"/>
      </w:pPr>
      <w:r>
        <w:t>6.4 Proposta de valor</w:t>
      </w:r>
    </w:p>
    <w:p>
      <w:pPr>
        <w:spacing w:line="360" w:lineRule="auto"/>
      </w:pPr>
      <w:r>
        <w:t>6.5 Análise SWOT</w:t>
      </w:r>
    </w:p>
    <w:p>
      <w:pPr>
        <w:spacing w:line="360" w:lineRule="auto"/>
      </w:pPr>
      <w:r>
        <w:t>6.6 Business Model Canvas</w:t>
      </w:r>
    </w:p>
    <w:p>
      <w:pPr>
        <w:spacing w:line="360" w:lineRule="auto"/>
      </w:pPr>
      <w:r>
        <w:t>6.7 Estratégias de inovação</w:t>
      </w:r>
    </w:p>
    <w:p>
      <w:pPr>
        <w:spacing w:line="360" w:lineRule="auto"/>
      </w:pPr>
      <w:r>
        <w:t>6.8 Estratégias de marketing</w:t>
      </w:r>
    </w:p>
    <w:p>
      <w:pPr>
        <w:spacing w:line="360" w:lineRule="auto"/>
      </w:pPr>
      <w:r>
        <w:t>6.9 Planejamento financeiro</w:t>
      </w:r>
    </w:p>
    <w:p>
      <w:pPr>
        <w:spacing w:line="360" w:lineRule="auto"/>
      </w:pPr>
      <w:r>
        <w:t>6.10 Indicadores de desempenho</w:t>
      </w:r>
    </w:p>
    <w:p>
      <w:pPr>
        <w:spacing w:line="360" w:lineRule="auto"/>
      </w:pPr>
      <w:r>
        <w:t>7 ANÁLISE E DISCUSSÃO</w:t>
      </w:r>
    </w:p>
    <w:p>
      <w:pPr>
        <w:spacing w:line="360" w:lineRule="auto"/>
      </w:pPr>
      <w:r>
        <w:t>8 CONSIDERAÇÕES FINAIS</w:t>
      </w:r>
    </w:p>
    <w:p>
      <w:pPr>
        <w:spacing w:line="360" w:lineRule="auto"/>
      </w:pPr>
      <w:r>
        <w:t>REFERÊNCIAS</w:t>
      </w:r>
    </w:p>
    <w:p>
      <w:pPr>
        <w:spacing w:line="360" w:lineRule="auto"/>
      </w:pPr>
      <w:r>
        <w:t>APÊNDICE A — ROTEIRO DE PESQUISA COM POTENCIAIS CLIENTES</w:t>
      </w:r>
    </w:p>
    <w:p>
      <w:pPr>
        <w:spacing w:line="360" w:lineRule="auto"/>
      </w:pPr>
      <w:r>
        <w:t>APÊNDICE B — MODELO SIMPLIFICADO DE BUSINESS MODEL CANVAS</w:t>
      </w:r>
    </w:p>
    <w:p>
      <w:pPr>
        <w:spacing w:line="360" w:lineRule="auto"/>
      </w:pPr>
      <w:r>
        <w:t>APÊNDICE C — CHECKLIST PARA O ALUNO</w:t>
      </w:r>
    </w:p>
    <w:p>
      <w:pPr>
        <w:pStyle w:val="Heading1"/>
        <w:jc w:val="left"/>
      </w:pPr>
      <w:r>
        <w:t>1 INTRODUÇÃO</w:t>
      </w:r>
    </w:p>
    <w:p>
      <w:pPr>
        <w:ind w:firstLine="709"/>
        <w:jc w:val="both"/>
      </w:pPr>
      <w:r>
        <w:t>O empreendedorismo apresenta-se como um importante elemento para o desenvolvimento da economia e da sociedade. A criação de novos negócios pode contribuir para a geração de renda, empregos, produtos, serviços e soluções destinadas a diferentes necessidades dos consumidores.</w:t>
      </w:r>
    </w:p>
    <w:p>
      <w:pPr>
        <w:ind w:firstLine="709"/>
        <w:jc w:val="both"/>
      </w:pPr>
      <w:r>
        <w:t>Nos últimos anos, mudanças no comportamento dos consumidores, o crescimento das tecnologias digitais e o surgimento de novos hábitos de consumo ampliaram as possibilidades para pessoas interessadas em empreender. Ao mesmo tempo, essas mudanças aumentaram a concorrência e tornaram necessário que os empreendedores conheçam não apenas o produto ou serviço que desejam oferecer, mas também o mercado no qual pretendem atuar.</w:t>
      </w:r>
    </w:p>
    <w:p>
      <w:pPr>
        <w:ind w:firstLine="709"/>
        <w:jc w:val="both"/>
      </w:pPr>
      <w:r>
        <w:t>Abrir o próprio negócio pode parecer, inicialmente, uma atividade relacionada apenas à existência de uma boa ideia. Entretanto, uma ideia não representa necessariamente uma oportunidade de negócio. Para que uma ideia seja transformada em empreendimento, é necessário identificar um problema ou necessidade, conhecer os clientes, analisar concorrentes, definir uma proposta de valor, estabelecer estratégias de comercialização e verificar a viabilidade financeira da atividade.</w:t>
      </w:r>
    </w:p>
    <w:p>
      <w:pPr>
        <w:ind w:firstLine="709"/>
        <w:jc w:val="both"/>
      </w:pPr>
      <w:r>
        <w:t>Diante disso, apresenta-se a seguinte questão de pesquisa: Como os conceitos de empreendedorismo, inovação e modelos de negócios podem contribuir para o planejamento e a abertura de um pequeno negócio?</w:t>
      </w:r>
    </w:p>
    <w:p>
      <w:pPr>
        <w:ind w:firstLine="709"/>
        <w:jc w:val="both"/>
      </w:pPr>
      <w:r>
        <w:t>O objetivo geral deste trabalho é analisar como conceitos de empreendedorismo, inovação e modelos de negócios podem ser aplicados ao planejamento e à abertura de um pequeno negócio.</w:t>
      </w:r>
    </w:p>
    <w:p>
      <w:pPr>
        <w:ind w:firstLine="709"/>
        <w:jc w:val="both"/>
      </w:pPr>
      <w:r>
        <w:t>Como objetivos específicos, pretende-se: apresentar os principais conceitos relacionados ao empreendedorismo; compreender a importância da inovação para novos negócios; apresentar o conceito de modelo de negócios; demonstrar a aplicação do Business Model Canvas; analisar fatores importantes para a abertura de um pequeno negócio; e desenvolver um estudo de caso hipotético demonstrando a aplicação dos conceitos estudados.</w:t>
      </w:r>
    </w:p>
    <w:p>
      <w:pPr>
        <w:ind w:firstLine="709"/>
        <w:jc w:val="both"/>
      </w:pPr>
      <w:r>
        <w:t>A justificativa deste trabalho está relacionada à importância do conhecimento sobre empreendedorismo para pessoas que desejam iniciar uma atividade empresarial. Muitas empresas começam de maneira informal, a partir de uma habilidade pessoal ou de uma necessidade identificada pelo empreendedor. Entretanto, a falta de planejamento pode aumentar as dificuldades encontradas durante a implantação e o desenvolvimento do empreendimento.</w:t>
      </w:r>
    </w:p>
    <w:p>
      <w:pPr>
        <w:ind w:firstLine="709"/>
        <w:jc w:val="both"/>
      </w:pPr>
      <w:r>
        <w:t>A metodologia utilizada neste trabalho é baseada em pesquisa bibliográfica, de caráter exploratório e descritivo, complementada por um estudo de caso hipotético. Foram utilizados livros, artigos científicos e materiais institucionais relacionados ao empreendedorismo, inovação, administração e modelos de negócios.</w:t>
      </w:r>
    </w:p>
    <w:p>
      <w:pPr>
        <w:pStyle w:val="Heading1"/>
        <w:jc w:val="left"/>
      </w:pPr>
      <w:r>
        <w:t>2 EMPREENDEDORISMO</w:t>
      </w:r>
    </w:p>
    <w:p>
      <w:pPr>
        <w:ind w:firstLine="709"/>
        <w:jc w:val="both"/>
      </w:pPr>
      <w:r>
        <w:t>O empreendedorismo pode ser compreendido como um processo relacionado à identificação de oportunidades e à criação de valor por meio da utilização de recursos, conhecimentos e capacidades.</w:t>
      </w:r>
    </w:p>
    <w:p>
      <w:pPr>
        <w:ind w:firstLine="709"/>
        <w:jc w:val="both"/>
      </w:pPr>
      <w:r>
        <w:t>O empreendedor não é necessariamente aquele que possui grandes quantidades de recursos financeiros. Em muitos casos, o processo empreendedor começa com a identificação de um problema ou necessidade existente no mercado.</w:t>
      </w:r>
    </w:p>
    <w:p>
      <w:pPr>
        <w:ind w:firstLine="709"/>
        <w:jc w:val="both"/>
      </w:pPr>
      <w:r>
        <w:t>Nesse sentido, empreender envolve transformar uma oportunidade em uma atividade capaz de gerar valor para clientes e resultados para o empreendedor.</w:t>
      </w:r>
    </w:p>
    <w:p>
      <w:pPr>
        <w:pStyle w:val="Heading2"/>
        <w:jc w:val="left"/>
      </w:pPr>
      <w:r>
        <w:t>2.1 Conceito de empreendedorismo</w:t>
      </w:r>
    </w:p>
    <w:p>
      <w:pPr>
        <w:ind w:firstLine="709"/>
        <w:jc w:val="both"/>
      </w:pPr>
      <w:r>
        <w:t>Uma ideia somente ganha caráter empresarial quando é relacionada a uma necessidade ou oportunidade que pode ser atendida de forma viável. Por exemplo, dizer simplesmente 'vou vender comida saudável' ainda é uma ideia ampla. Uma oportunidade mais estruturada seria oferecer refeições saudáveis, com preço acessível, pedidos digitais e entrega no horário de almoço para trabalhadores de determinada região.</w:t>
      </w:r>
    </w:p>
    <w:p>
      <w:pPr>
        <w:pStyle w:val="Heading2"/>
        <w:jc w:val="left"/>
      </w:pPr>
      <w:r>
        <w:t>2.2 Perfil empreendedor</w:t>
      </w:r>
    </w:p>
    <w:p>
      <w:pPr>
        <w:ind w:firstLine="709"/>
        <w:jc w:val="both"/>
      </w:pPr>
      <w:r>
        <w:t>Não existe um único perfil de empreendedor. Pessoas com diferentes características, experiências profissionais e formações podem desenvolver atividades empreendedoras.</w:t>
      </w:r>
    </w:p>
    <w:p>
      <w:pPr>
        <w:ind w:firstLine="709"/>
        <w:jc w:val="both"/>
      </w:pPr>
      <w:r>
        <w:t>Algumas características frequentemente associadas ao comportamento empreendedor incluem:</w:t>
      </w:r>
    </w:p>
    <w:p>
      <w:pPr>
        <w:pStyle w:val="ListBullet"/>
      </w:pPr>
      <w:r>
        <w:t>iniciativa</w:t>
      </w:r>
    </w:p>
    <w:p>
      <w:pPr>
        <w:pStyle w:val="ListBullet"/>
      </w:pPr>
      <w:r>
        <w:t>capacidade de planejamento</w:t>
      </w:r>
    </w:p>
    <w:p>
      <w:pPr>
        <w:pStyle w:val="ListBullet"/>
      </w:pPr>
      <w:r>
        <w:t>persistência</w:t>
      </w:r>
    </w:p>
    <w:p>
      <w:pPr>
        <w:pStyle w:val="ListBullet"/>
      </w:pPr>
      <w:r>
        <w:t>criatividade</w:t>
      </w:r>
    </w:p>
    <w:p>
      <w:pPr>
        <w:pStyle w:val="ListBullet"/>
      </w:pPr>
      <w:r>
        <w:t>disposição para aprender</w:t>
      </w:r>
    </w:p>
    <w:p>
      <w:pPr>
        <w:pStyle w:val="ListBullet"/>
      </w:pPr>
      <w:r>
        <w:t>capacidade de identificar oportunidades</w:t>
      </w:r>
    </w:p>
    <w:p>
      <w:pPr>
        <w:pStyle w:val="ListBullet"/>
      </w:pPr>
      <w:r>
        <w:t>capacidade de tomar decisões</w:t>
      </w:r>
    </w:p>
    <w:p>
      <w:pPr>
        <w:pStyle w:val="ListBullet"/>
      </w:pPr>
      <w:r>
        <w:t>disposição para assumir riscos calculados</w:t>
      </w:r>
    </w:p>
    <w:p>
      <w:pPr>
        <w:pStyle w:val="ListBullet"/>
      </w:pPr>
      <w:r>
        <w:t>capacidade de solucionar problemas</w:t>
      </w:r>
    </w:p>
    <w:p>
      <w:pPr>
        <w:pStyle w:val="ListBullet"/>
      </w:pPr>
      <w:r>
        <w:t>conhecimento sobre o mercado</w:t>
      </w:r>
    </w:p>
    <w:p>
      <w:pPr>
        <w:pStyle w:val="ListBullet"/>
      </w:pPr>
      <w:r>
        <w:t>capacidade de adaptação</w:t>
      </w:r>
    </w:p>
    <w:p>
      <w:pPr>
        <w:pStyle w:val="Heading2"/>
        <w:jc w:val="left"/>
      </w:pPr>
      <w:r>
        <w:t>2.3 Empreendedorismo por oportunidade e por necessidade</w:t>
      </w:r>
    </w:p>
    <w:p>
      <w:pPr>
        <w:ind w:firstLine="709"/>
        <w:jc w:val="both"/>
      </w:pPr>
      <w:r>
        <w:t>O empreendedorismo por oportunidade acontece quando uma pessoa identifica uma possibilidade de negócio e decide explorá-la. Já o empreendedorismo por necessidade pode ocorrer quando uma pessoa inicia uma atividade empresarial como alternativa diante da falta de emprego ou de outras possibilidades de geração de renda. Na prática, esses dois motivos podem coexistir.</w:t>
      </w:r>
    </w:p>
    <w:p>
      <w:pPr>
        <w:pStyle w:val="Heading2"/>
        <w:jc w:val="left"/>
      </w:pPr>
      <w:r>
        <w:t>2.4 A importância do planejamento</w:t>
      </w:r>
    </w:p>
    <w:p>
      <w:pPr>
        <w:ind w:firstLine="709"/>
        <w:jc w:val="both"/>
      </w:pPr>
      <w:r>
        <w:t>O planejamento é uma etapa importante para a criação de um negócio. Antes de investir recursos, o empreendedor deve procurar responder quem são os clientes, qual problema será resolvido, qual produto ou serviço será oferecido, quem são os concorrentes, quanto o cliente está disposto a pagar, quais serão os custos e como o negócio irá gerar receita.</w:t>
      </w:r>
    </w:p>
    <w:p>
      <w:pPr>
        <w:pStyle w:val="Heading1"/>
        <w:jc w:val="left"/>
      </w:pPr>
      <w:r>
        <w:t>3 INOVAÇÃO E EMPREENDEDORISMO</w:t>
      </w:r>
    </w:p>
    <w:p>
      <w:pPr>
        <w:ind w:firstLine="709"/>
        <w:jc w:val="both"/>
      </w:pPr>
      <w:r>
        <w:t>A inovação está relacionada à implementação de mudanças que gerem valor. Uma empresa pode inovar em seus produtos, serviços, processos, métodos de marketing ou formas de organização.</w:t>
      </w:r>
    </w:p>
    <w:p>
      <w:pPr>
        <w:ind w:firstLine="709"/>
        <w:jc w:val="both"/>
      </w:pPr>
      <w:r>
        <w:t>É importante diferenciar invenção de inovação. Uma invenção pode representar a criação de algo novo, enquanto a inovação está relacionada à implementação e utilização de uma solução que produza valor.</w:t>
      </w:r>
    </w:p>
    <w:p>
      <w:pPr>
        <w:pStyle w:val="Heading2"/>
        <w:jc w:val="left"/>
      </w:pPr>
      <w:r>
        <w:t>3.1 Conceito de inovação</w:t>
      </w:r>
    </w:p>
    <w:p>
      <w:pPr>
        <w:ind w:firstLine="709"/>
        <w:jc w:val="both"/>
      </w:pPr>
      <w:r>
        <w:t>No contexto empresarial, inovação não significa necessariamente criar uma tecnologia completamente inédita. Uma pequena empresa pode inovar ao melhorar a experiência do cliente, criar uma nova forma de entrega, utilizar tecnologia para reduzir custos, criar uma embalagem diferente, criar um programa de assinatura ou personalizar produtos.</w:t>
      </w:r>
    </w:p>
    <w:p>
      <w:pPr>
        <w:pStyle w:val="Heading2"/>
        <w:jc w:val="left"/>
      </w:pPr>
      <w:r>
        <w:t>3.2 Tipos de inovação</w:t>
      </w:r>
    </w:p>
    <w:p>
      <w:pPr>
        <w:ind w:firstLine="709"/>
        <w:jc w:val="both"/>
      </w:pPr>
      <w:r>
        <w:t>Inovação de produto: criação ou melhoria significativa de um produto.</w:t>
      </w:r>
    </w:p>
    <w:p>
      <w:pPr>
        <w:ind w:firstLine="709"/>
        <w:jc w:val="both"/>
      </w:pPr>
      <w:r>
        <w:t>Inovação de serviço: criação ou melhoria da maneira como um serviço é prestado.</w:t>
      </w:r>
    </w:p>
    <w:p>
      <w:pPr>
        <w:ind w:firstLine="709"/>
        <w:jc w:val="both"/>
      </w:pPr>
      <w:r>
        <w:t>Inovação de processo: alteração da forma como a empresa produz ou entrega seus produtos.</w:t>
      </w:r>
    </w:p>
    <w:p>
      <w:pPr>
        <w:ind w:firstLine="709"/>
        <w:jc w:val="both"/>
      </w:pPr>
      <w:r>
        <w:t>Inovação de modelo de negócio: mudança na forma como a empresa cria e captura valor.</w:t>
      </w:r>
    </w:p>
    <w:p>
      <w:pPr>
        <w:pStyle w:val="Heading2"/>
        <w:jc w:val="left"/>
      </w:pPr>
      <w:r>
        <w:t>3.3 Inovação como diferencial competitivo</w:t>
      </w:r>
    </w:p>
    <w:p>
      <w:pPr>
        <w:ind w:firstLine="709"/>
        <w:jc w:val="both"/>
      </w:pPr>
      <w:r>
        <w:t>Em mercados competitivos, empresas precisam encontrar formas de oferecer valor aos consumidores. A inovação pode contribuir para esse processo quando está relacionada a uma necessidade real. A empresa não deve inovar apenas porque determinada tecnologia está disponível, mas porque a mudança resolve um problema ou melhora a experiência oferecida.</w:t>
      </w:r>
    </w:p>
    <w:p>
      <w:pPr>
        <w:pStyle w:val="Heading1"/>
        <w:jc w:val="left"/>
      </w:pPr>
      <w:r>
        <w:t>4 MODELOS DE NEGÓCIOS</w:t>
      </w:r>
    </w:p>
    <w:p>
      <w:pPr>
        <w:ind w:firstLine="709"/>
        <w:jc w:val="both"/>
      </w:pPr>
      <w:r>
        <w:t>O modelo de negócios representa a maneira pela qual uma organização cria, entrega e captura valor. Em termos simples, ajuda a responder o que a empresa oferece, para quem oferece e como ganha dinheiro com isso.</w:t>
      </w:r>
    </w:p>
    <w:p>
      <w:pPr>
        <w:ind w:firstLine="709"/>
        <w:jc w:val="both"/>
      </w:pPr>
      <w:r>
        <w:t>O modelo de negócios é diferente do plano de negócios. O modelo apresenta a lógica de funcionamento da empresa, enquanto o plano de negócios apresenta uma análise mais detalhada do empreendimento.</w:t>
      </w:r>
    </w:p>
    <w:p>
      <w:pPr>
        <w:pStyle w:val="Heading2"/>
        <w:jc w:val="left"/>
      </w:pPr>
      <w:r>
        <w:t>4.1 Conceito de modelo de negócios</w:t>
      </w:r>
    </w:p>
    <w:p>
      <w:pPr>
        <w:ind w:firstLine="709"/>
        <w:jc w:val="both"/>
      </w:pPr>
      <w:r>
        <w:t>O modelo de negócios deve conectar a proposta de valor aos clientes e aos recursos necessários para entregar essa proposta de forma sustentável.</w:t>
      </w:r>
    </w:p>
    <w:p>
      <w:pPr>
        <w:pStyle w:val="Heading2"/>
        <w:jc w:val="left"/>
      </w:pPr>
      <w:r>
        <w:t>4.2 Business Model Canvas</w:t>
      </w:r>
    </w:p>
    <w:p>
      <w:pPr>
        <w:ind w:firstLine="709"/>
        <w:jc w:val="both"/>
      </w:pPr>
      <w:r>
        <w:t>O Business Model Canvas é uma ferramenta utilizada para representar modelos de negócios e é composto por nove elementos: segmentos de clientes; proposta de valor; canais; relacionamento com clientes; fontes de receita; recursos principais; atividades principais; parceiros principais; e estrutura de custos.</w:t>
      </w:r>
    </w:p>
    <w:p>
      <w:pPr>
        <w:pStyle w:val="Heading2"/>
        <w:jc w:val="left"/>
      </w:pPr>
      <w:r>
        <w:t>4.3 Proposta de valor</w:t>
      </w:r>
    </w:p>
    <w:p>
      <w:pPr>
        <w:ind w:firstLine="709"/>
        <w:jc w:val="both"/>
      </w:pPr>
      <w:r>
        <w:t>A proposta de valor representa o benefício que a empresa pretende entregar ao cliente. No caso da EcoBox, poderia ser: oferecer refeições saudáveis, saborosas e acessíveis, com pedidos digitais e entrega programada, proporcionando praticidade para pessoas que desejam manter uma alimentação equilibrada durante a rotina de trabalho.</w:t>
      </w:r>
    </w:p>
    <w:p>
      <w:pPr>
        <w:pStyle w:val="Heading2"/>
        <w:jc w:val="left"/>
      </w:pPr>
      <w:r>
        <w:t>4.4 Clientes, canais e relacionamento</w:t>
      </w:r>
    </w:p>
    <w:p>
      <w:pPr>
        <w:ind w:firstLine="709"/>
        <w:jc w:val="both"/>
      </w:pPr>
      <w:r>
        <w:t>A empresa precisa conhecer seu público. No exemplo, os clientes podem ser trabalhadores de escritórios, estudantes, profissionais autônomos e consumidores interessados em alimentação equilibrada. Os canais podem incluir redes sociais, site, aplicativo, WhatsApp e plataformas de entrega.</w:t>
      </w:r>
    </w:p>
    <w:p>
      <w:pPr>
        <w:pStyle w:val="Heading2"/>
        <w:jc w:val="left"/>
      </w:pPr>
      <w:r>
        <w:t>4.5 Fontes de receita e estrutura de custos</w:t>
      </w:r>
    </w:p>
    <w:p>
      <w:pPr>
        <w:ind w:firstLine="709"/>
        <w:jc w:val="both"/>
      </w:pPr>
      <w:r>
        <w:t>A empresa precisa estabelecer como irá gerar receitas, por exemplo, por meio de venda de refeições individuais, planos semanais, planos mensais, combos e refeições corporativas. Também deve conhecer custos com ingredientes, embalagens, aluguel, energia, salários, transporte, marketing, sistemas, impostos e taxas.</w:t>
      </w:r>
    </w:p>
    <w:p>
      <w:pPr>
        <w:pStyle w:val="Heading1"/>
        <w:jc w:val="left"/>
      </w:pPr>
      <w:r>
        <w:t>5 COMO ABRIR O PRÓPRIO NEGÓCIO</w:t>
      </w:r>
    </w:p>
    <w:p>
      <w:pPr>
        <w:ind w:firstLine="709"/>
        <w:jc w:val="both"/>
      </w:pPr>
      <w:r>
        <w:t>A abertura de um negócio pode ser organizada em etapas. O empreendedor deve identificar uma oportunidade, analisar o mercado, definir o público, estudar a concorrência, planejar as finanças, desenvolver estratégias de marketing e verificar os aspectos legais e operacionais.</w:t>
      </w:r>
    </w:p>
    <w:p>
      <w:pPr>
        <w:pStyle w:val="Heading2"/>
        <w:jc w:val="left"/>
      </w:pPr>
      <w:r>
        <w:t>5.1 Identificação da oportunidade</w:t>
      </w:r>
    </w:p>
    <w:p>
      <w:pPr>
        <w:ind w:firstLine="709"/>
        <w:jc w:val="both"/>
      </w:pPr>
      <w:r>
        <w:t>O empreendedor pode observar problemas enfrentados pelos consumidores, mudanças no comportamento das pessoas, novas tecnologias, necessidades não atendidas, mercados em crescimento e deficiências dos concorrentes.</w:t>
      </w:r>
    </w:p>
    <w:p>
      <w:pPr>
        <w:pStyle w:val="Heading2"/>
        <w:jc w:val="left"/>
      </w:pPr>
      <w:r>
        <w:t>5.2 Análise do mercado</w:t>
      </w:r>
    </w:p>
    <w:p>
      <w:pPr>
        <w:ind w:firstLine="709"/>
        <w:jc w:val="both"/>
      </w:pPr>
      <w:r>
        <w:t>A análise de mercado busca compreender o ambiente no qual a empresa pretende atuar. Devem ser analisados tamanho do mercado, perfil dos consumidores, concorrentes, preços praticados, tendências, fornecedores e barreiras de entrada.</w:t>
      </w:r>
    </w:p>
    <w:p>
      <w:pPr>
        <w:pStyle w:val="Heading2"/>
        <w:jc w:val="left"/>
      </w:pPr>
      <w:r>
        <w:t>5.3 Definição do público-alvo</w:t>
      </w:r>
    </w:p>
    <w:p>
      <w:pPr>
        <w:ind w:firstLine="709"/>
        <w:jc w:val="both"/>
      </w:pPr>
      <w:r>
        <w:t>Uma empresa não precisa necessariamente vender para todas as pessoas. Quanto mais claro for o público-alvo, maior pode ser a capacidade de desenvolver produtos e estratégias de comunicação adequadas.</w:t>
      </w:r>
    </w:p>
    <w:p>
      <w:pPr>
        <w:pStyle w:val="Heading2"/>
        <w:jc w:val="left"/>
      </w:pPr>
      <w:r>
        <w:t>5.4 Análise da concorrência</w:t>
      </w:r>
    </w:p>
    <w:p>
      <w:pPr>
        <w:ind w:firstLine="709"/>
        <w:jc w:val="both"/>
      </w:pPr>
      <w:r>
        <w:t>A concorrência deve ser analisada de forma objetiva, considerando preço, qualidade, canais, atendimento, diferenciais, localização e outras características relevantes. O objetivo é identificar espaços nos quais a empresa pode oferecer uma proposta de valor diferenciada.</w:t>
      </w:r>
    </w:p>
    <w:p>
      <w:pPr>
        <w:pStyle w:val="Heading2"/>
        <w:jc w:val="left"/>
      </w:pPr>
      <w:r>
        <w:t>5.5 Planejamento financeiro</w:t>
      </w:r>
    </w:p>
    <w:p>
      <w:pPr>
        <w:ind w:firstLine="709"/>
        <w:jc w:val="both"/>
      </w:pPr>
      <w:r>
        <w:t>Uma das principais dificuldades de novos negócios está relacionada à gestão financeira. O empreendedor precisa estimar investimento inicial, custos fixos, custos variáveis, preço de venda, margem de contribuição, faturamento esperado, ponto de equilíbrio, capital de giro e fluxo de caixa.</w:t>
      </w:r>
    </w:p>
    <w:p>
      <w:pPr>
        <w:pStyle w:val="Heading2"/>
        <w:jc w:val="left"/>
      </w:pPr>
      <w:r>
        <w:t>5.6 Marketing e vendas</w:t>
      </w:r>
    </w:p>
    <w:p>
      <w:pPr>
        <w:ind w:firstLine="709"/>
        <w:jc w:val="both"/>
      </w:pPr>
      <w:r>
        <w:t>O marketing deve estar relacionado ao público-alvo e à proposta de valor. Para a EcoBox, poderiam ser utilizadas redes sociais, WhatsApp Business, anúncios digitais, parcerias com academias, programa de indicação e descontos para primeira compra.</w:t>
      </w:r>
    </w:p>
    <w:p>
      <w:pPr>
        <w:pStyle w:val="Heading2"/>
        <w:jc w:val="left"/>
      </w:pPr>
      <w:r>
        <w:t>5.7 Aspectos legais e operacionais</w:t>
      </w:r>
    </w:p>
    <w:p>
      <w:pPr>
        <w:ind w:firstLine="709"/>
        <w:jc w:val="both"/>
      </w:pPr>
      <w:r>
        <w:t>Antes da abertura efetiva da empresa, o empreendedor deve verificar as exigências legais aplicáveis à atividade, incluindo constituição da empresa, registros, licenças, normas sanitárias, contratação, emissão de documentos fiscais e regras específicas do setor.</w:t>
      </w:r>
    </w:p>
    <w:p>
      <w:pPr>
        <w:pStyle w:val="Heading1"/>
        <w:jc w:val="left"/>
      </w:pPr>
      <w:r>
        <w:t>6 ESTUDO DE CASO: ECOBOX ALIMENTAÇÃO SAUDÁVEL</w:t>
      </w:r>
    </w:p>
    <w:p>
      <w:pPr>
        <w:ind w:firstLine="709"/>
        <w:jc w:val="both"/>
      </w:pPr>
      <w:r>
        <w:t>A EcoBox Alimentação Saudável é uma empresa fictícia criada para demonstrar a aplicação prática dos conceitos apresentados nesta monografia. A empresa atuaria no segmento de alimentação preparada, oferecendo refeições saudáveis para consumidores que procuram praticidade durante sua rotina.</w:t>
      </w:r>
    </w:p>
    <w:p>
      <w:pPr>
        <w:pStyle w:val="Heading2"/>
        <w:jc w:val="left"/>
      </w:pPr>
      <w:r>
        <w:t>6.1 Caracterização do negócio</w:t>
      </w:r>
    </w:p>
    <w:p>
      <w:pPr>
        <w:ind w:firstLine="709"/>
        <w:jc w:val="both"/>
      </w:pPr>
      <w:r>
        <w:t>Nome: EcoBox Alimentação Saudável. Segmento: alimentação. Modelo: venda direta e assinatura. Área de atuação: região urbana inicialmente delimitada. Canais: aplicativo, site, WhatsApp e redes sociais. Público-alvo: trabalhadores, estudantes e consumidores interessados em alimentação equilibrada.</w:t>
      </w:r>
    </w:p>
    <w:p>
      <w:pPr>
        <w:pStyle w:val="Heading2"/>
        <w:jc w:val="left"/>
      </w:pPr>
      <w:r>
        <w:t>6.2 Identificação da oportunidade</w:t>
      </w:r>
    </w:p>
    <w:p>
      <w:pPr>
        <w:ind w:firstLine="709"/>
        <w:jc w:val="both"/>
      </w:pPr>
      <w:r>
        <w:t>A oportunidade foi identificada a partir da observação de três fatores: aumento da procura por praticidade; interesse por opções alimentares mais equilibradas; e utilização crescente de canais digitais para pedidos.</w:t>
      </w:r>
    </w:p>
    <w:p>
      <w:pPr>
        <w:pStyle w:val="Heading2"/>
        <w:jc w:val="left"/>
      </w:pPr>
      <w:r>
        <w:t>6.3 Público-alvo</w:t>
      </w:r>
    </w:p>
    <w:p>
      <w:pPr>
        <w:ind w:firstLine="709"/>
        <w:jc w:val="both"/>
      </w:pPr>
      <w:r>
        <w:t>O público-alvo inicialmente definido seria composto por adultos entre 20 e 45 anos que trabalham ou estudam na região atendida pela empresa. Esse público possui rotina corrida, utiliza smartphones, realiza compras pela internet e demonstra interesse em alimentação equilibrada.</w:t>
      </w:r>
    </w:p>
    <w:p>
      <w:pPr>
        <w:pStyle w:val="Heading2"/>
        <w:jc w:val="left"/>
      </w:pPr>
      <w:r>
        <w:t>6.4 Proposta de valor</w:t>
      </w:r>
    </w:p>
    <w:p>
      <w:pPr>
        <w:ind w:firstLine="709"/>
        <w:jc w:val="both"/>
      </w:pPr>
      <w:r>
        <w:t>A proposta de valor da EcoBox seria facilitar o acesso a refeições saudáveis e saborosas, oferecendo praticidade, personalização e entrega programada para pessoas com pouco tempo disponível.</w:t>
      </w:r>
    </w:p>
    <w:p>
      <w:pPr>
        <w:pStyle w:val="Heading2"/>
        <w:jc w:val="left"/>
      </w:pPr>
      <w:r>
        <w:t>6.5 Análise SWOT</w:t>
      </w:r>
    </w:p>
    <w:p>
      <w:pPr>
        <w:ind w:firstLine="709"/>
        <w:jc w:val="both"/>
      </w:pPr>
      <w:r>
        <w:t>A análise SWOT permite observar fatores internos e externos relacionados ao negócio. Entre as forças estão atendimento digital, personalização e possibilidade de assinatura. Entre as fraquezas estão marca nova, capital inicial limitado e dependência de fornecedores. As oportunidades incluem crescimento dos canais digitais e interesse por alimentação saudável. As ameaças incluem concorrência elevada e aumento dos custos dos alimentos.</w:t>
      </w:r>
    </w:p>
    <w:p>
      <w:pPr>
        <w:pStyle w:val="Heading2"/>
        <w:jc w:val="left"/>
      </w:pPr>
      <w:r>
        <w:t>6.6 Business Model Canvas</w:t>
      </w:r>
    </w:p>
    <w:p>
      <w:pPr>
        <w:ind w:firstLine="709"/>
        <w:jc w:val="both"/>
      </w:pPr>
      <w:r>
        <w:t>Segmentos de clientes: trabalhadores, estudantes, profissionais autônomos e empresas. Proposta de valor: refeições saudáveis, praticidade, entrega programada e assinatura. Canais: aplicativo, site, WhatsApp e redes sociais. Relacionamento: atendimento digital, fidelidade e pesquisas. Receitas: venda unitária, combos, assinaturas e planos corporativos. Recursos: cozinha, equipamentos, equipe, sistema digital e fornecedores. Atividades: compra, preparação, embalagem, venda, atendimento, logística e marketing. Parceiros: fornecedores, entregadores, academias, empresas e tecnologia. Custos: ingredientes, aluguel, salários, energia, embalagens, transporte, marketing e tecnologia.</w:t>
      </w:r>
    </w:p>
    <w:p>
      <w:pPr>
        <w:pStyle w:val="Heading2"/>
        <w:jc w:val="left"/>
      </w:pPr>
      <w:r>
        <w:t>6.7 Estratégias de inovação</w:t>
      </w:r>
    </w:p>
    <w:p>
      <w:pPr>
        <w:ind w:firstLine="709"/>
        <w:jc w:val="both"/>
      </w:pPr>
      <w:r>
        <w:t>A EcoBox poderia desenvolver personalização de refeições, planos de assinatura, entrega programada, programa de fidelidade e utilização de tecnologia para registrar pedidos e preferências dos consumidores.</w:t>
      </w:r>
    </w:p>
    <w:p>
      <w:pPr>
        <w:pStyle w:val="Heading2"/>
        <w:jc w:val="left"/>
      </w:pPr>
      <w:r>
        <w:t>6.8 Estratégias de marketing</w:t>
      </w:r>
    </w:p>
    <w:p>
      <w:pPr>
        <w:ind w:firstLine="709"/>
        <w:jc w:val="both"/>
      </w:pPr>
      <w:r>
        <w:t>A estratégia inicial poderia concentrar-se em canais digitais, com publicação de fotos e vídeos, informações sobre produtos, depoimentos, promoções, parcerias com academias, escritórios e empresas e ações de indicação.</w:t>
      </w:r>
    </w:p>
    <w:p>
      <w:pPr>
        <w:pStyle w:val="Heading2"/>
        <w:jc w:val="left"/>
      </w:pPr>
      <w:r>
        <w:t>6.9 Planejamento financeiro</w:t>
      </w:r>
    </w:p>
    <w:p>
      <w:pPr>
        <w:ind w:firstLine="709"/>
        <w:jc w:val="both"/>
      </w:pPr>
      <w:r>
        <w:t>Para fins didáticos, considere-se investimento inicial de R$ 50.000. Os custos fixos mensais hipotéticos seriam: aluguel R$ 3.000; salários e encargos R$ 7.000; energia e água R$ 1.200; marketing R$ 1.000; sistemas e internet R$ 500; despesas administrativas R$ 800; total de R$ 13.500.</w:t>
      </w:r>
    </w:p>
    <w:p>
      <w:pPr>
        <w:ind w:firstLine="709"/>
        <w:jc w:val="both"/>
      </w:pPr>
      <w:r>
        <w:t>Considerando margem de contribuição média hipotética de R$ 15 por refeição, o ponto de equilíbrio operacional simplificado seria: R$ 13.500 ÷ R$ 15 = 900 refeições por mês. Os valores são exclusivamente ilustrativos e devem ser substituídos por dados reais em trabalhos aplicados.</w:t>
      </w:r>
    </w:p>
    <w:p>
      <w:pPr>
        <w:pStyle w:val="Heading2"/>
        <w:jc w:val="left"/>
      </w:pPr>
      <w:r>
        <w:t>6.10 Indicadores de desempenho</w:t>
      </w:r>
    </w:p>
    <w:p>
      <w:pPr>
        <w:ind w:firstLine="709"/>
        <w:jc w:val="both"/>
      </w:pPr>
      <w:r>
        <w:t>A empresa poderia acompanhar faturamento, ticket médio, número de clientes, taxa de recompra, custo de aquisição de clientes, margem de contribuição e índice de satisfação. Esses indicadores auxiliam o empreendedor a tomar decisões com base em informações.</w:t>
      </w:r>
    </w:p>
    <w:p>
      <w:pPr>
        <w:pStyle w:val="Heading1"/>
        <w:jc w:val="left"/>
      </w:pPr>
      <w:r>
        <w:t>7 ANÁLISE E DISCUSSÃO</w:t>
      </w:r>
    </w:p>
    <w:p>
      <w:pPr>
        <w:ind w:firstLine="709"/>
        <w:jc w:val="both"/>
      </w:pPr>
      <w:r>
        <w:t>A análise do estudo de caso permite observar que a abertura de um negócio envolve diferentes dimensões. A primeira é a identificação da oportunidade. Uma ideia somente se torna uma oportunidade empresarial quando existe uma necessidade ou problema que pode ser atendido de maneira economicamente viável.</w:t>
      </w:r>
    </w:p>
    <w:p>
      <w:pPr>
        <w:ind w:firstLine="709"/>
        <w:jc w:val="both"/>
      </w:pPr>
      <w:r>
        <w:t>O segundo aspecto é a definição da proposta de valor. A empresa não vende somente comida; ela procura oferecer uma solução para a falta de tempo e a dificuldade de manter uma rotina alimentar planejada.</w:t>
      </w:r>
    </w:p>
    <w:p>
      <w:pPr>
        <w:ind w:firstLine="709"/>
        <w:jc w:val="both"/>
      </w:pPr>
      <w:r>
        <w:t>O terceiro aspecto está relacionado à inovação. Uma pequena empresa pode inovar sem necessariamente desenvolver tecnologia inédita. A inovação pode estar presente no modelo de assinatura, na personalização, na entrega programada ou na utilização de tecnologia.</w:t>
      </w:r>
    </w:p>
    <w:p>
      <w:pPr>
        <w:ind w:firstLine="709"/>
        <w:jc w:val="both"/>
      </w:pPr>
      <w:r>
        <w:t>O quarto aspecto é o modelo de negócios. O Business Model Canvas possibilita visualizar clientes, proposta de valor, canais, recursos, atividades, parceiros, receitas e custos.</w:t>
      </w:r>
    </w:p>
    <w:p>
      <w:pPr>
        <w:ind w:firstLine="709"/>
        <w:jc w:val="both"/>
      </w:pPr>
      <w:r>
        <w:t>Outro ponto importante é o planejamento financeiro. Uma empresa pode apresentar uma boa proposta de valor e ainda assim enfrentar dificuldades caso seus custos sejam superiores às receitas. Por isso, conhecer investimento, custos, preço, margem e ponto de equilíbrio é fundamental.</w:t>
      </w:r>
    </w:p>
    <w:p>
      <w:pPr>
        <w:ind w:firstLine="709"/>
        <w:jc w:val="both"/>
      </w:pPr>
      <w:r>
        <w:t>O modelo de negócios também pode ser ajustado conforme a empresa aprende com o mercado. Dados de vendas e feedback dos clientes podem indicar mudanças em produtos, horários, canais ou segmentos.</w:t>
      </w:r>
    </w:p>
    <w:p>
      <w:pPr>
        <w:pStyle w:val="Heading1"/>
        <w:jc w:val="left"/>
      </w:pPr>
      <w:r>
        <w:t>8 CONSIDERAÇÕES FINAIS</w:t>
      </w:r>
    </w:p>
    <w:p>
      <w:pPr>
        <w:ind w:firstLine="709"/>
        <w:jc w:val="both"/>
      </w:pPr>
      <w:r>
        <w:t>O presente trabalho teve como objetivo analisar como os conceitos de empreendedorismo, inovação e modelos de negócios podem contribuir para o planejamento e a abertura de um pequeno negócio.</w:t>
      </w:r>
    </w:p>
    <w:p>
      <w:pPr>
        <w:ind w:firstLine="709"/>
        <w:jc w:val="both"/>
      </w:pPr>
      <w:r>
        <w:t>A análise demonstrou que empreender envolve mais do que criar uma ideia. É necessário identificar oportunidades, compreender necessidades dos clientes, analisar o mercado, avaliar concorrentes, estruturar a proposta de valor, planejar recursos e verificar a viabilidade econômica.</w:t>
      </w:r>
    </w:p>
    <w:p>
      <w:pPr>
        <w:ind w:firstLine="709"/>
        <w:jc w:val="both"/>
      </w:pPr>
      <w:r>
        <w:t>Em relação à inovação, verificou-se que ela pode ocorrer em produtos, serviços, processos, relacionamento com clientes ou modelo de negócios. Uma pequena empresa pode inovar sem necessariamente utilizar tecnologias complexas.</w:t>
      </w:r>
    </w:p>
    <w:p>
      <w:pPr>
        <w:ind w:firstLine="709"/>
        <w:jc w:val="both"/>
      </w:pPr>
      <w:r>
        <w:t>O estudo do Business Model Canvas demonstrou sua utilidade para organizar os principais componentes de um empreendimento e compreender de maneira integrada clientes, proposta de valor, canais, recursos, atividades, parceiros, receitas e custos.</w:t>
      </w:r>
    </w:p>
    <w:p>
      <w:pPr>
        <w:ind w:firstLine="709"/>
        <w:jc w:val="both"/>
      </w:pPr>
      <w:r>
        <w:t>O estudo de caso da EcoBox demonstrou como esses conceitos podem ser aplicados a uma situação prática. A empresa fictícia permitiu apresentar desde a identificação da oportunidade até público-alvo, proposta de valor, inovação, marketing e planejamento financeiro.</w:t>
      </w:r>
    </w:p>
    <w:p>
      <w:pPr>
        <w:ind w:firstLine="709"/>
        <w:jc w:val="both"/>
      </w:pPr>
      <w:r>
        <w:t>Conclui-se que o processo de abertura do próprio negócio exige planejamento contínuo. Mesmo após o início das atividades, o empreendedor deve acompanhar indicadores, ouvir os clientes, observar mudanças no mercado e realizar ajustes quando necessário.</w:t>
      </w:r>
    </w:p>
    <w:p>
      <w:pPr>
        <w:ind w:firstLine="709"/>
        <w:jc w:val="both"/>
      </w:pPr>
      <w:r>
        <w:t>Como limitação, destaca-se que o estudo de caso possui caráter hipotético e não representa resultados de uma empresa real. Para pesquisas futuras, recomenda-se a realização de estudos de caso com empresas existentes, aplicação de questionários com consumidores e análise de dados financeiros reais.</w:t>
      </w:r>
    </w:p>
    <w:p>
      <w:pPr>
        <w:pStyle w:val="Heading1"/>
        <w:jc w:val="left"/>
      </w:pPr>
      <w:r>
        <w:t>Tabela 1 — Exemplo de análise da concorrência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Critério</w:t>
            </w:r>
          </w:p>
        </w:tc>
        <w:tc>
          <w:tcPr>
            <w:tcW w:type="dxa" w:w="2351"/>
          </w:tcPr>
          <w:p>
            <w:r>
              <w:t>Empresa A</w:t>
            </w:r>
          </w:p>
        </w:tc>
        <w:tc>
          <w:tcPr>
            <w:tcW w:type="dxa" w:w="2351"/>
          </w:tcPr>
          <w:p>
            <w:r>
              <w:t>Empresa B</w:t>
            </w:r>
          </w:p>
        </w:tc>
        <w:tc>
          <w:tcPr>
            <w:tcW w:type="dxa" w:w="2351"/>
          </w:tcPr>
          <w:p>
            <w:r>
              <w:t>EcoBox</w:t>
            </w:r>
          </w:p>
        </w:tc>
      </w:tr>
      <w:tr>
        <w:tc>
          <w:tcPr>
            <w:tcW w:type="dxa" w:w="2351"/>
          </w:tcPr>
          <w:p>
            <w:r>
              <w:t>Preço</w:t>
            </w:r>
          </w:p>
        </w:tc>
        <w:tc>
          <w:tcPr>
            <w:tcW w:type="dxa" w:w="2351"/>
          </w:tcPr>
          <w:p>
            <w:r>
              <w:t>Médio</w:t>
            </w:r>
          </w:p>
        </w:tc>
        <w:tc>
          <w:tcPr>
            <w:tcW w:type="dxa" w:w="2351"/>
          </w:tcPr>
          <w:p>
            <w:r>
              <w:t>Alto</w:t>
            </w:r>
          </w:p>
        </w:tc>
        <w:tc>
          <w:tcPr>
            <w:tcW w:type="dxa" w:w="2351"/>
          </w:tcPr>
          <w:p>
            <w:r>
              <w:t>Médio</w:t>
            </w:r>
          </w:p>
        </w:tc>
      </w:tr>
      <w:tr>
        <w:tc>
          <w:tcPr>
            <w:tcW w:type="dxa" w:w="2351"/>
          </w:tcPr>
          <w:p>
            <w:r>
              <w:t>Entrega</w:t>
            </w:r>
          </w:p>
        </w:tc>
        <w:tc>
          <w:tcPr>
            <w:tcW w:type="dxa" w:w="2351"/>
          </w:tcPr>
          <w:p>
            <w:r>
              <w:t>Sim</w:t>
            </w:r>
          </w:p>
        </w:tc>
        <w:tc>
          <w:tcPr>
            <w:tcW w:type="dxa" w:w="2351"/>
          </w:tcPr>
          <w:p>
            <w:r>
              <w:t>Sim</w:t>
            </w:r>
          </w:p>
        </w:tc>
        <w:tc>
          <w:tcPr>
            <w:tcW w:type="dxa" w:w="2351"/>
          </w:tcPr>
          <w:p>
            <w:r>
              <w:t>Sim</w:t>
            </w:r>
          </w:p>
        </w:tc>
      </w:tr>
      <w:tr>
        <w:tc>
          <w:tcPr>
            <w:tcW w:type="dxa" w:w="2351"/>
          </w:tcPr>
          <w:p>
            <w:r>
              <w:t>Assinatura</w:t>
            </w:r>
          </w:p>
        </w:tc>
        <w:tc>
          <w:tcPr>
            <w:tcW w:type="dxa" w:w="2351"/>
          </w:tcPr>
          <w:p>
            <w:r>
              <w:t>Não</w:t>
            </w:r>
          </w:p>
        </w:tc>
        <w:tc>
          <w:tcPr>
            <w:tcW w:type="dxa" w:w="2351"/>
          </w:tcPr>
          <w:p>
            <w:r>
              <w:t>Sim</w:t>
            </w:r>
          </w:p>
        </w:tc>
        <w:tc>
          <w:tcPr>
            <w:tcW w:type="dxa" w:w="2351"/>
          </w:tcPr>
          <w:p>
            <w:r>
              <w:t>Sim</w:t>
            </w:r>
          </w:p>
        </w:tc>
      </w:tr>
      <w:tr>
        <w:tc>
          <w:tcPr>
            <w:tcW w:type="dxa" w:w="2351"/>
          </w:tcPr>
          <w:p>
            <w:r>
              <w:t>Personalização</w:t>
            </w:r>
          </w:p>
        </w:tc>
        <w:tc>
          <w:tcPr>
            <w:tcW w:type="dxa" w:w="2351"/>
          </w:tcPr>
          <w:p>
            <w:r>
              <w:t>Baixa</w:t>
            </w:r>
          </w:p>
        </w:tc>
        <w:tc>
          <w:tcPr>
            <w:tcW w:type="dxa" w:w="2351"/>
          </w:tcPr>
          <w:p>
            <w:r>
              <w:t>Média</w:t>
            </w:r>
          </w:p>
        </w:tc>
        <w:tc>
          <w:tcPr>
            <w:tcW w:type="dxa" w:w="2351"/>
          </w:tcPr>
          <w:p>
            <w:r>
              <w:t>Alta</w:t>
            </w:r>
          </w:p>
        </w:tc>
      </w:tr>
      <w:tr>
        <w:tc>
          <w:tcPr>
            <w:tcW w:type="dxa" w:w="2351"/>
          </w:tcPr>
          <w:p>
            <w:r>
              <w:t>Pedido digital</w:t>
            </w:r>
          </w:p>
        </w:tc>
        <w:tc>
          <w:tcPr>
            <w:tcW w:type="dxa" w:w="2351"/>
          </w:tcPr>
          <w:p>
            <w:r>
              <w:t>Sim</w:t>
            </w:r>
          </w:p>
        </w:tc>
        <w:tc>
          <w:tcPr>
            <w:tcW w:type="dxa" w:w="2351"/>
          </w:tcPr>
          <w:p>
            <w:r>
              <w:t>Sim</w:t>
            </w:r>
          </w:p>
        </w:tc>
        <w:tc>
          <w:tcPr>
            <w:tcW w:type="dxa" w:w="2351"/>
          </w:tcPr>
          <w:p>
            <w:r>
              <w:t>Sim</w:t>
            </w:r>
          </w:p>
        </w:tc>
      </w:tr>
      <w:tr>
        <w:tc>
          <w:tcPr>
            <w:tcW w:type="dxa" w:w="2351"/>
          </w:tcPr>
          <w:p>
            <w:r>
              <w:t>Programa de fidelidade</w:t>
            </w:r>
          </w:p>
        </w:tc>
        <w:tc>
          <w:tcPr>
            <w:tcW w:type="dxa" w:w="2351"/>
          </w:tcPr>
          <w:p>
            <w:r>
              <w:t>Não</w:t>
            </w:r>
          </w:p>
        </w:tc>
        <w:tc>
          <w:tcPr>
            <w:tcW w:type="dxa" w:w="2351"/>
          </w:tcPr>
          <w:p>
            <w:r>
              <w:t>Sim</w:t>
            </w:r>
          </w:p>
        </w:tc>
        <w:tc>
          <w:tcPr>
            <w:tcW w:type="dxa" w:w="2351"/>
          </w:tcPr>
          <w:p>
            <w:r>
              <w:t>Sim</w:t>
            </w:r>
          </w:p>
        </w:tc>
      </w:tr>
    </w:tbl>
    <w:p>
      <w:pPr>
        <w:pStyle w:val="Heading1"/>
        <w:jc w:val="left"/>
      </w:pPr>
      <w:r>
        <w:t>Tabela 2 — Exemplo de investimento inicial</w:t>
      </w:r>
    </w:p>
    <w:tbl>
      <w:tblPr>
        <w:tblStyle w:val="TableGrid"/>
        <w:tblW w:type="auto" w:w="0"/>
        <w:tblLook w:firstColumn="1" w:firstRow="1" w:lastColumn="0" w:lastRow="0" w:noHBand="0" w:noVBand="1" w:val="04A0"/>
      </w:tblPr>
      <w:tblGrid>
        <w:gridCol w:w="4702"/>
        <w:gridCol w:w="4702"/>
      </w:tblGrid>
      <w:tr>
        <w:tc>
          <w:tcPr>
            <w:tcW w:type="dxa" w:w="4702"/>
          </w:tcPr>
          <w:p>
            <w:r>
              <w:t>Item</w:t>
            </w:r>
          </w:p>
        </w:tc>
        <w:tc>
          <w:tcPr>
            <w:tcW w:type="dxa" w:w="4702"/>
          </w:tcPr>
          <w:p>
            <w:r>
              <w:t>Valor estimado</w:t>
            </w:r>
          </w:p>
        </w:tc>
      </w:tr>
      <w:tr>
        <w:tc>
          <w:tcPr>
            <w:tcW w:type="dxa" w:w="4702"/>
          </w:tcPr>
          <w:p>
            <w:r>
              <w:t>Equipamentos</w:t>
            </w:r>
          </w:p>
        </w:tc>
        <w:tc>
          <w:tcPr>
            <w:tcW w:type="dxa" w:w="4702"/>
          </w:tcPr>
          <w:p>
            <w:r>
              <w:t>R$ 18.000</w:t>
            </w:r>
          </w:p>
        </w:tc>
      </w:tr>
      <w:tr>
        <w:tc>
          <w:tcPr>
            <w:tcW w:type="dxa" w:w="4702"/>
          </w:tcPr>
          <w:p>
            <w:r>
              <w:t>Mobiliário</w:t>
            </w:r>
          </w:p>
        </w:tc>
        <w:tc>
          <w:tcPr>
            <w:tcW w:type="dxa" w:w="4702"/>
          </w:tcPr>
          <w:p>
            <w:r>
              <w:t>R$ 5.000</w:t>
            </w:r>
          </w:p>
        </w:tc>
      </w:tr>
      <w:tr>
        <w:tc>
          <w:tcPr>
            <w:tcW w:type="dxa" w:w="4702"/>
          </w:tcPr>
          <w:p>
            <w:r>
              <w:t>Adequações do espaço</w:t>
            </w:r>
          </w:p>
        </w:tc>
        <w:tc>
          <w:tcPr>
            <w:tcW w:type="dxa" w:w="4702"/>
          </w:tcPr>
          <w:p>
            <w:r>
              <w:t>R$ 7.000</w:t>
            </w:r>
          </w:p>
        </w:tc>
      </w:tr>
      <w:tr>
        <w:tc>
          <w:tcPr>
            <w:tcW w:type="dxa" w:w="4702"/>
          </w:tcPr>
          <w:p>
            <w:r>
              <w:t>Identidade visual</w:t>
            </w:r>
          </w:p>
        </w:tc>
        <w:tc>
          <w:tcPr>
            <w:tcW w:type="dxa" w:w="4702"/>
          </w:tcPr>
          <w:p>
            <w:r>
              <w:t>R$ 2.000</w:t>
            </w:r>
          </w:p>
        </w:tc>
      </w:tr>
      <w:tr>
        <w:tc>
          <w:tcPr>
            <w:tcW w:type="dxa" w:w="4702"/>
          </w:tcPr>
          <w:p>
            <w:r>
              <w:t>Sistema/site</w:t>
            </w:r>
          </w:p>
        </w:tc>
        <w:tc>
          <w:tcPr>
            <w:tcW w:type="dxa" w:w="4702"/>
          </w:tcPr>
          <w:p>
            <w:r>
              <w:t>R$ 3.000</w:t>
            </w:r>
          </w:p>
        </w:tc>
      </w:tr>
      <w:tr>
        <w:tc>
          <w:tcPr>
            <w:tcW w:type="dxa" w:w="4702"/>
          </w:tcPr>
          <w:p>
            <w:r>
              <w:t>Estoque inicial</w:t>
            </w:r>
          </w:p>
        </w:tc>
        <w:tc>
          <w:tcPr>
            <w:tcW w:type="dxa" w:w="4702"/>
          </w:tcPr>
          <w:p>
            <w:r>
              <w:t>R$ 4.000</w:t>
            </w:r>
          </w:p>
        </w:tc>
      </w:tr>
      <w:tr>
        <w:tc>
          <w:tcPr>
            <w:tcW w:type="dxa" w:w="4702"/>
          </w:tcPr>
          <w:p>
            <w:r>
              <w:t>Capital de giro</w:t>
            </w:r>
          </w:p>
        </w:tc>
        <w:tc>
          <w:tcPr>
            <w:tcW w:type="dxa" w:w="4702"/>
          </w:tcPr>
          <w:p>
            <w:r>
              <w:t>R$ 11.000</w:t>
            </w:r>
          </w:p>
        </w:tc>
      </w:tr>
      <w:tr>
        <w:tc>
          <w:tcPr>
            <w:tcW w:type="dxa" w:w="4702"/>
          </w:tcPr>
          <w:p>
            <w:r>
              <w:t>Total</w:t>
            </w:r>
          </w:p>
        </w:tc>
        <w:tc>
          <w:tcPr>
            <w:tcW w:type="dxa" w:w="4702"/>
          </w:tcPr>
          <w:p>
            <w:r>
              <w:t>R$ 50.000</w:t>
            </w:r>
          </w:p>
        </w:tc>
      </w:tr>
    </w:tbl>
    <w:p>
      <w:pPr>
        <w:pStyle w:val="Heading1"/>
        <w:jc w:val="left"/>
      </w:pPr>
      <w:r>
        <w:t>Tabela 3 — Exemplo de custos fixos mensais</w:t>
      </w:r>
    </w:p>
    <w:tbl>
      <w:tblPr>
        <w:tblStyle w:val="TableGrid"/>
        <w:tblW w:type="auto" w:w="0"/>
        <w:tblLook w:firstColumn="1" w:firstRow="1" w:lastColumn="0" w:lastRow="0" w:noHBand="0" w:noVBand="1" w:val="04A0"/>
      </w:tblPr>
      <w:tblGrid>
        <w:gridCol w:w="4702"/>
        <w:gridCol w:w="4702"/>
      </w:tblGrid>
      <w:tr>
        <w:tc>
          <w:tcPr>
            <w:tcW w:type="dxa" w:w="4702"/>
          </w:tcPr>
          <w:p>
            <w:r>
              <w:t>Descrição</w:t>
            </w:r>
          </w:p>
        </w:tc>
        <w:tc>
          <w:tcPr>
            <w:tcW w:type="dxa" w:w="4702"/>
          </w:tcPr>
          <w:p>
            <w:r>
              <w:t>Valor</w:t>
            </w:r>
          </w:p>
        </w:tc>
      </w:tr>
      <w:tr>
        <w:tc>
          <w:tcPr>
            <w:tcW w:type="dxa" w:w="4702"/>
          </w:tcPr>
          <w:p>
            <w:r>
              <w:t>Aluguel</w:t>
            </w:r>
          </w:p>
        </w:tc>
        <w:tc>
          <w:tcPr>
            <w:tcW w:type="dxa" w:w="4702"/>
          </w:tcPr>
          <w:p>
            <w:r>
              <w:t>R$ 3.000</w:t>
            </w:r>
          </w:p>
        </w:tc>
      </w:tr>
      <w:tr>
        <w:tc>
          <w:tcPr>
            <w:tcW w:type="dxa" w:w="4702"/>
          </w:tcPr>
          <w:p>
            <w:r>
              <w:t>Salários e encargos</w:t>
            </w:r>
          </w:p>
        </w:tc>
        <w:tc>
          <w:tcPr>
            <w:tcW w:type="dxa" w:w="4702"/>
          </w:tcPr>
          <w:p>
            <w:r>
              <w:t>R$ 7.000</w:t>
            </w:r>
          </w:p>
        </w:tc>
      </w:tr>
      <w:tr>
        <w:tc>
          <w:tcPr>
            <w:tcW w:type="dxa" w:w="4702"/>
          </w:tcPr>
          <w:p>
            <w:r>
              <w:t>Energia e água</w:t>
            </w:r>
          </w:p>
        </w:tc>
        <w:tc>
          <w:tcPr>
            <w:tcW w:type="dxa" w:w="4702"/>
          </w:tcPr>
          <w:p>
            <w:r>
              <w:t>R$ 1.200</w:t>
            </w:r>
          </w:p>
        </w:tc>
      </w:tr>
      <w:tr>
        <w:tc>
          <w:tcPr>
            <w:tcW w:type="dxa" w:w="4702"/>
          </w:tcPr>
          <w:p>
            <w:r>
              <w:t>Marketing</w:t>
            </w:r>
          </w:p>
        </w:tc>
        <w:tc>
          <w:tcPr>
            <w:tcW w:type="dxa" w:w="4702"/>
          </w:tcPr>
          <w:p>
            <w:r>
              <w:t>R$ 1.000</w:t>
            </w:r>
          </w:p>
        </w:tc>
      </w:tr>
      <w:tr>
        <w:tc>
          <w:tcPr>
            <w:tcW w:type="dxa" w:w="4702"/>
          </w:tcPr>
          <w:p>
            <w:r>
              <w:t>Sistemas e internet</w:t>
            </w:r>
          </w:p>
        </w:tc>
        <w:tc>
          <w:tcPr>
            <w:tcW w:type="dxa" w:w="4702"/>
          </w:tcPr>
          <w:p>
            <w:r>
              <w:t>R$ 500</w:t>
            </w:r>
          </w:p>
        </w:tc>
      </w:tr>
      <w:tr>
        <w:tc>
          <w:tcPr>
            <w:tcW w:type="dxa" w:w="4702"/>
          </w:tcPr>
          <w:p>
            <w:r>
              <w:t>Despesas administrativas</w:t>
            </w:r>
          </w:p>
        </w:tc>
        <w:tc>
          <w:tcPr>
            <w:tcW w:type="dxa" w:w="4702"/>
          </w:tcPr>
          <w:p>
            <w:r>
              <w:t>R$ 800</w:t>
            </w:r>
          </w:p>
        </w:tc>
      </w:tr>
      <w:tr>
        <w:tc>
          <w:tcPr>
            <w:tcW w:type="dxa" w:w="4702"/>
          </w:tcPr>
          <w:p>
            <w:r>
              <w:t>Total</w:t>
            </w:r>
          </w:p>
        </w:tc>
        <w:tc>
          <w:tcPr>
            <w:tcW w:type="dxa" w:w="4702"/>
          </w:tcPr>
          <w:p>
            <w:r>
              <w:t>R$ 13.500</w:t>
            </w:r>
          </w:p>
        </w:tc>
      </w:tr>
    </w:tbl>
    <w:p>
      <w:pPr>
        <w:pStyle w:val="Heading1"/>
        <w:jc w:val="left"/>
      </w:pPr>
      <w:r>
        <w:t>REFERÊNCIAS</w:t>
      </w:r>
    </w:p>
    <w:p>
      <w:pPr>
        <w:spacing w:after="120"/>
        <w:ind w:firstLine="0"/>
      </w:pPr>
      <w:r>
        <w:t>DORNELAS, José Carlos Assis. Empreendedorismo: transformando ideias em negócios. São Paulo: Empreende, 2018.</w:t>
      </w:r>
    </w:p>
    <w:p>
      <w:pPr>
        <w:spacing w:after="120"/>
        <w:ind w:firstLine="0"/>
      </w:pPr>
      <w:r>
        <w:t>DRUCKER, Peter F. Inovação e espírito empreendedor: prática e princípios. São Paulo: Cengage Learning, 2016.</w:t>
      </w:r>
    </w:p>
    <w:p>
      <w:pPr>
        <w:spacing w:after="120"/>
        <w:ind w:firstLine="0"/>
      </w:pPr>
      <w:r>
        <w:t>KOTLER, Philip; KELLER, Kevin Lane. Administração de marketing. São Paulo: Pearson Education, 2012.</w:t>
      </w:r>
    </w:p>
    <w:p>
      <w:pPr>
        <w:spacing w:after="120"/>
        <w:ind w:firstLine="0"/>
      </w:pPr>
      <w:r>
        <w:t>OSTERWALDER, Alexander; PIGNEUR, Yves. Business Model Generation: inovação em modelos de negócios. Rio de Janeiro: Alta Books, 2011.</w:t>
      </w:r>
    </w:p>
    <w:p>
      <w:pPr>
        <w:spacing w:after="120"/>
        <w:ind w:firstLine="0"/>
      </w:pPr>
      <w:r>
        <w:t>SCHUMPETER, Joseph A. A teoria do desenvolvimento econômico. São Paulo: Nova Cultural, 1997.</w:t>
      </w:r>
    </w:p>
    <w:p>
      <w:pPr>
        <w:spacing w:after="120"/>
        <w:ind w:firstLine="0"/>
      </w:pPr>
      <w:r>
        <w:t>SEBRAE. Empreendedorismo e gestão de pequenos negócios. Brasília: Sebrae.</w:t>
      </w:r>
    </w:p>
    <w:p>
      <w:pPr>
        <w:spacing w:after="120"/>
        <w:ind w:firstLine="0"/>
      </w:pPr>
      <w:r>
        <w:t>TIDD, Joe; BESSANT, John. Gestão da inovação. Porto Alegre: Bookman, 2015.</w:t>
      </w:r>
    </w:p>
    <w:p>
      <w:pPr>
        <w:pStyle w:val="Heading1"/>
        <w:jc w:val="left"/>
      </w:pPr>
      <w:r>
        <w:t>APÊNDICE A — ROTEIRO DE PESQUISA COM POTENCIAIS CLIENTES</w:t>
      </w:r>
    </w:p>
    <w:p>
      <w:pPr>
        <w:ind w:firstLine="709"/>
        <w:jc w:val="both"/>
      </w:pPr>
      <w:r>
        <w:t>1. Qual sua faixa etária? ( ) Até 18 anos ( ) 19 a 25 anos ( ) 26 a 35 anos ( ) 36 a 45 anos ( ) Acima de 45 anos</w:t>
      </w:r>
    </w:p>
    <w:p>
      <w:pPr>
        <w:ind w:firstLine="709"/>
        <w:jc w:val="both"/>
      </w:pPr>
      <w:r>
        <w:t>2. Com que frequência você compra refeições prontas? ( ) Todos os dias ( ) Algumas vezes por semana ( ) Uma vez por semana ( ) Raramente ( ) Nunca</w:t>
      </w:r>
    </w:p>
    <w:p>
      <w:pPr>
        <w:ind w:firstLine="709"/>
        <w:jc w:val="both"/>
      </w:pPr>
      <w:r>
        <w:t>3. Você costuma procurar opções de alimentação saudável? ( ) Sim ( ) Não ( ) Às vezes</w:t>
      </w:r>
    </w:p>
    <w:p>
      <w:pPr>
        <w:ind w:firstLine="709"/>
        <w:jc w:val="both"/>
      </w:pPr>
      <w:r>
        <w:t>4. Qual fator é mais importante na escolha de uma refeição? ( ) Preço ( ) Sabor ( ) Qualidade ( ) Praticidade ( ) Valor nutricional ( ) Entrega</w:t>
      </w:r>
    </w:p>
    <w:p>
      <w:pPr>
        <w:ind w:firstLine="709"/>
        <w:jc w:val="both"/>
      </w:pPr>
      <w:r>
        <w:t>5. Você utilizaria um serviço de assinatura de refeições? ( ) Sim ( ) Não ( ) Talvez</w:t>
      </w:r>
    </w:p>
    <w:p>
      <w:pPr>
        <w:ind w:firstLine="709"/>
        <w:jc w:val="both"/>
      </w:pPr>
      <w:r>
        <w:t>6. Quanto estaria disposto(a) a pagar por uma refeição saudável? ( ) Até R$ 20 ( ) R$ 21 a R$ 30 ( ) R$ 31 a R$ 40 ( ) Acima de R$ 40</w:t>
      </w:r>
    </w:p>
    <w:p>
      <w:pPr>
        <w:ind w:firstLine="709"/>
        <w:jc w:val="both"/>
      </w:pPr>
      <w:r>
        <w:t>7. Qual seria o melhor canal para realizar o pedido? ( ) Aplicativo ( ) WhatsApp ( ) Site ( ) Aplicativo de entrega ( ) Presencialmente</w:t>
      </w:r>
    </w:p>
    <w:p>
      <w:pPr>
        <w:ind w:firstLine="709"/>
        <w:jc w:val="both"/>
      </w:pPr>
      <w:r>
        <w:t>8. O que faria você escolher uma nova empresa de alimentação? Resposta aberta: ______________________________________</w:t>
      </w:r>
    </w:p>
    <w:p>
      <w:pPr>
        <w:pStyle w:val="Heading1"/>
        <w:jc w:val="left"/>
      </w:pPr>
      <w:r>
        <w:t>APÊNDICE B — MODELO SIMPLIFICADO DE BUSINESS MODEL CANVAS</w:t>
      </w:r>
    </w:p>
    <w:tbl>
      <w:tblPr>
        <w:tblStyle w:val="TableGrid"/>
        <w:tblW w:type="auto" w:w="0"/>
        <w:tblLook w:firstColumn="1" w:firstRow="1" w:lastColumn="0" w:lastRow="0" w:noHBand="0" w:noVBand="1" w:val="04A0"/>
      </w:tblPr>
      <w:tblGrid>
        <w:gridCol w:w="4702"/>
        <w:gridCol w:w="4702"/>
      </w:tblGrid>
      <w:tr>
        <w:tc>
          <w:tcPr>
            <w:tcW w:type="dxa" w:w="4702"/>
          </w:tcPr>
          <w:p>
            <w:r>
              <w:t>BLOCO</w:t>
            </w:r>
          </w:p>
        </w:tc>
        <w:tc>
          <w:tcPr>
            <w:tcW w:type="dxa" w:w="4702"/>
          </w:tcPr>
          <w:p>
            <w:r>
              <w:t>PERGUNTA QUE O ALUNO DEVE RESPONDER</w:t>
            </w:r>
          </w:p>
        </w:tc>
      </w:tr>
      <w:tr>
        <w:tc>
          <w:tcPr>
            <w:tcW w:type="dxa" w:w="4702"/>
          </w:tcPr>
          <w:p>
            <w:r>
              <w:t>Segmentos de clientes</w:t>
            </w:r>
          </w:p>
        </w:tc>
        <w:tc>
          <w:tcPr>
            <w:tcW w:type="dxa" w:w="4702"/>
          </w:tcPr>
          <w:p>
            <w:r>
              <w:t>Quem são meus clientes?</w:t>
            </w:r>
          </w:p>
        </w:tc>
      </w:tr>
      <w:tr>
        <w:tc>
          <w:tcPr>
            <w:tcW w:type="dxa" w:w="4702"/>
          </w:tcPr>
          <w:p>
            <w:r>
              <w:t>Proposta de valor</w:t>
            </w:r>
          </w:p>
        </w:tc>
        <w:tc>
          <w:tcPr>
            <w:tcW w:type="dxa" w:w="4702"/>
          </w:tcPr>
          <w:p>
            <w:r>
              <w:t>Que problema resolvo?</w:t>
            </w:r>
          </w:p>
        </w:tc>
      </w:tr>
      <w:tr>
        <w:tc>
          <w:tcPr>
            <w:tcW w:type="dxa" w:w="4702"/>
          </w:tcPr>
          <w:p>
            <w:r>
              <w:t>Canais</w:t>
            </w:r>
          </w:p>
        </w:tc>
        <w:tc>
          <w:tcPr>
            <w:tcW w:type="dxa" w:w="4702"/>
          </w:tcPr>
          <w:p>
            <w:r>
              <w:t>Como chegarei até o cliente?</w:t>
            </w:r>
          </w:p>
        </w:tc>
      </w:tr>
      <w:tr>
        <w:tc>
          <w:tcPr>
            <w:tcW w:type="dxa" w:w="4702"/>
          </w:tcPr>
          <w:p>
            <w:r>
              <w:t>Relacionamento</w:t>
            </w:r>
          </w:p>
        </w:tc>
        <w:tc>
          <w:tcPr>
            <w:tcW w:type="dxa" w:w="4702"/>
          </w:tcPr>
          <w:p>
            <w:r>
              <w:t>Como vou atender e fidelizar?</w:t>
            </w:r>
          </w:p>
        </w:tc>
      </w:tr>
      <w:tr>
        <w:tc>
          <w:tcPr>
            <w:tcW w:type="dxa" w:w="4702"/>
          </w:tcPr>
          <w:p>
            <w:r>
              <w:t>Receitas</w:t>
            </w:r>
          </w:p>
        </w:tc>
        <w:tc>
          <w:tcPr>
            <w:tcW w:type="dxa" w:w="4702"/>
          </w:tcPr>
          <w:p>
            <w:r>
              <w:t>Como o negócio ganhará dinheiro?</w:t>
            </w:r>
          </w:p>
        </w:tc>
      </w:tr>
      <w:tr>
        <w:tc>
          <w:tcPr>
            <w:tcW w:type="dxa" w:w="4702"/>
          </w:tcPr>
          <w:p>
            <w:r>
              <w:t>Recursos principais</w:t>
            </w:r>
          </w:p>
        </w:tc>
        <w:tc>
          <w:tcPr>
            <w:tcW w:type="dxa" w:w="4702"/>
          </w:tcPr>
          <w:p>
            <w:r>
              <w:t>Do que preciso para funcionar?</w:t>
            </w:r>
          </w:p>
        </w:tc>
      </w:tr>
      <w:tr>
        <w:tc>
          <w:tcPr>
            <w:tcW w:type="dxa" w:w="4702"/>
          </w:tcPr>
          <w:p>
            <w:r>
              <w:t>Atividades principais</w:t>
            </w:r>
          </w:p>
        </w:tc>
        <w:tc>
          <w:tcPr>
            <w:tcW w:type="dxa" w:w="4702"/>
          </w:tcPr>
          <w:p>
            <w:r>
              <w:t>O que preciso fazer diariamente?</w:t>
            </w:r>
          </w:p>
        </w:tc>
      </w:tr>
      <w:tr>
        <w:tc>
          <w:tcPr>
            <w:tcW w:type="dxa" w:w="4702"/>
          </w:tcPr>
          <w:p>
            <w:r>
              <w:t>Parceiros</w:t>
            </w:r>
          </w:p>
        </w:tc>
        <w:tc>
          <w:tcPr>
            <w:tcW w:type="dxa" w:w="4702"/>
          </w:tcPr>
          <w:p>
            <w:r>
              <w:t>Quem pode ajudar o negócio?</w:t>
            </w:r>
          </w:p>
        </w:tc>
      </w:tr>
      <w:tr>
        <w:tc>
          <w:tcPr>
            <w:tcW w:type="dxa" w:w="4702"/>
          </w:tcPr>
          <w:p>
            <w:r>
              <w:t>Custos</w:t>
            </w:r>
          </w:p>
        </w:tc>
        <w:tc>
          <w:tcPr>
            <w:tcW w:type="dxa" w:w="4702"/>
          </w:tcPr>
          <w:p>
            <w:r>
              <w:t>Quais são minhas principais despesas?</w:t>
            </w:r>
          </w:p>
        </w:tc>
      </w:tr>
    </w:tbl>
    <w:p>
      <w:pPr>
        <w:pStyle w:val="Heading1"/>
        <w:jc w:val="left"/>
      </w:pPr>
      <w:r>
        <w:t>APÊNDICE C — CHECKLIST PARA O ALUNO DESENVOLVER SUA PRÓPRIA MONOGRAFIA</w:t>
      </w:r>
    </w:p>
    <w:p>
      <w:pPr>
        <w:pStyle w:val="ListBullet"/>
      </w:pPr>
      <w:r>
        <w:t>Escolha do tema: defina claramente o assunto.</w:t>
      </w:r>
    </w:p>
    <w:p>
      <w:pPr>
        <w:pStyle w:val="ListBullet"/>
      </w:pPr>
      <w:r>
        <w:t>Problema de pesquisa: transforme o tema em uma pergunta.</w:t>
      </w:r>
    </w:p>
    <w:p>
      <w:pPr>
        <w:pStyle w:val="ListBullet"/>
      </w:pPr>
      <w:r>
        <w:t>Objetivo geral: utilize um verbo no infinitivo.</w:t>
      </w:r>
    </w:p>
    <w:p>
      <w:pPr>
        <w:pStyle w:val="ListBullet"/>
      </w:pPr>
      <w:r>
        <w:t>Objetivos específicos: crie de 3 a 6 objetivos que contribuam para o objetivo geral.</w:t>
      </w:r>
    </w:p>
    <w:p>
      <w:pPr>
        <w:pStyle w:val="ListBullet"/>
      </w:pPr>
      <w:r>
        <w:t>Pesquisa bibliográfica: procure livros, artigos e materiais institucionais.</w:t>
      </w:r>
    </w:p>
    <w:p>
      <w:pPr>
        <w:pStyle w:val="ListBullet"/>
      </w:pPr>
      <w:r>
        <w:t>Empresa ou ideia de negócio: escolha uma empresa existente ou desenvolva um negócio hipotético.</w:t>
      </w:r>
    </w:p>
    <w:p>
      <w:pPr>
        <w:pStyle w:val="ListBullet"/>
      </w:pPr>
      <w:r>
        <w:t>Análise de mercado: pesquise clientes, concorrentes, preços, fornecedores e tendências.</w:t>
      </w:r>
    </w:p>
    <w:p>
      <w:pPr>
        <w:pStyle w:val="ListBullet"/>
      </w:pPr>
      <w:r>
        <w:t>Business Model Canvas: preencha os nove blocos.</w:t>
      </w:r>
    </w:p>
    <w:p>
      <w:pPr>
        <w:pStyle w:val="ListBullet"/>
      </w:pPr>
      <w:r>
        <w:t>Análise SWOT: identifique forças, fraquezas, oportunidades e ameaças.</w:t>
      </w:r>
    </w:p>
    <w:p>
      <w:pPr>
        <w:pStyle w:val="ListBullet"/>
      </w:pPr>
      <w:r>
        <w:t>Análise financeira: calcule investimento, custos, preço, faturamento, margem e ponto de equilíbrio, quando aplicável.</w:t>
      </w:r>
    </w:p>
    <w:p>
      <w:pPr>
        <w:pStyle w:val="ListBullet"/>
      </w:pPr>
      <w:r>
        <w:t>Análise dos dados: explique o significado dos resultados, não apenas apresente tabelas.</w:t>
      </w:r>
    </w:p>
    <w:p>
      <w:pPr>
        <w:pStyle w:val="ListBullet"/>
      </w:pPr>
      <w:r>
        <w:t>Conclusão: retome o problema, os objetivos, as descobertas, as limitações e sugestões.</w:t>
      </w:r>
    </w:p>
    <w:p>
      <w:pPr>
        <w:pStyle w:val="Heading1"/>
        <w:jc w:val="left"/>
      </w:pPr>
      <w:r>
        <w:t>OBSERVAÇÃO PEDAGÓGICA</w:t>
      </w:r>
    </w:p>
    <w:p>
      <w:pPr>
        <w:ind w:firstLine="709"/>
        <w:jc w:val="both"/>
      </w:pPr>
      <w:r>
        <w:t>Este modelo deve ser utilizado pelos alunos como referência de estrutura e profundidade, e não como texto para ser simplesmente copiado. Na monografia própria, o estudante deverá escolher seu tema, formular seu problema, pesquisar fontes acadêmicas, realizar sua pesquisa de campo quando prevista, utilizar dados reais ou identificados como estimativas, construir suas próprias análises, citar corretamente as fontes e apresentar conclusões baseadas nos dados obtidos.</w:t>
      </w:r>
    </w:p>
    <w:p>
      <w:pPr>
        <w:ind w:firstLine="709"/>
        <w:jc w:val="both"/>
      </w:pPr>
      <w:r>
        <w:t>A principal diferença entre um trabalho acadêmico superficial e uma monografia bem desenvolvida está na capacidade do aluno de relacionar teoria e prática, demonstrando como os conceitos estudados podem ser utilizados para compreender uma situação empresarial concreta.</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